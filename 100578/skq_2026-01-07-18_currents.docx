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NetCDF Data Format Description — Marine X-band Radar Near-surface Current Measurements</w:t>
      </w:r>
    </w:p>
    <w:p>
      <w:r>
        <w:rPr>
          <w:i/>
        </w:rPr>
        <w:t>Generated on 2026-01-13 16:00 UTC</w:t>
      </w:r>
    </w:p>
    <w:p/>
    <w:p>
      <w:r>
        <w:rPr>
          <w:b/>
        </w:rPr>
        <w:t>File</w:t>
      </w:r>
      <w:r>
        <w:t>: `skq_2026-01-07-18_currents.nc`</w:t>
      </w:r>
    </w:p>
    <w:p/>
    <w:p>
      <w:pPr>
        <w:pStyle w:val="Heading2"/>
      </w:pPr>
      <w:r>
        <w:t>Overview</w:t>
      </w:r>
    </w:p>
    <w:p>
      <w:pPr>
        <w:pStyle w:val="ListBullet"/>
      </w:pPr>
      <w:r>
        <w:rPr>
          <w:b/>
        </w:rPr>
        <w:t>Title</w:t>
      </w:r>
      <w:r>
        <w:t>: Marine X-band radar near-surface current measurements with quality control flag from R/V Sikuliaq</w:t>
      </w:r>
    </w:p>
    <w:p>
      <w:pPr>
        <w:pStyle w:val="ListBullet"/>
      </w:pPr>
      <w:r>
        <w:rPr>
          <w:b/>
        </w:rPr>
        <w:t>Institution</w:t>
      </w:r>
      <w:r>
        <w:t>: University of Miami, Center for Southeastern Tropical Advanced Remote Sensing (CSTARS), Miami, FL, USA</w:t>
      </w:r>
    </w:p>
    <w:p>
      <w:pPr>
        <w:pStyle w:val="ListBullet"/>
      </w:pPr>
      <w:r>
        <w:rPr>
          <w:b/>
        </w:rPr>
        <w:t>Conventions</w:t>
      </w:r>
      <w:r>
        <w:t>: CF-1.11 SOMaR-0.2-draft</w:t>
      </w:r>
    </w:p>
    <w:p>
      <w:pPr>
        <w:pStyle w:val="ListBullet"/>
      </w:pPr>
      <w:r>
        <w:rPr>
          <w:i/>
        </w:rPr>
        <w:t>Coordinate System</w:t>
      </w:r>
      <w:r>
        <w:t>: See variable `crs` and variable attribute `grid_mapping`</w:t>
      </w:r>
    </w:p>
    <w:p>
      <w:pPr>
        <w:pStyle w:val="ListBullet"/>
      </w:pPr>
      <w:r>
        <w:rPr>
          <w:i/>
        </w:rPr>
        <w:t>Compression &amp; Encoding</w:t>
      </w:r>
      <w:r>
        <w:t>: See per-variable encoding tables</w:t>
      </w:r>
    </w:p>
    <w:p/>
    <w:p>
      <w:pPr>
        <w:pStyle w:val="Heading2"/>
      </w:pPr>
      <w:r>
        <w:t>Dimensions</w:t>
      </w:r>
    </w:p>
    <w:tbl>
      <w:tblPr>
        <w:tblStyle w:val="Light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Size</w:t>
            </w:r>
          </w:p>
        </w:tc>
      </w:tr>
      <w:tr>
        <w:tc>
          <w:tcPr>
            <w:tcW w:type="dxa" w:w="4320"/>
          </w:tcPr>
          <w:p>
            <w:r>
              <w:t>`measurement`</w:t>
            </w:r>
          </w:p>
        </w:tc>
        <w:tc>
          <w:tcPr>
            <w:tcW w:type="dxa" w:w="4320"/>
          </w:tcPr>
          <w:p>
            <w:r>
              <w:t>3851</w:t>
            </w:r>
          </w:p>
        </w:tc>
      </w:tr>
    </w:tbl>
    <w:p/>
    <w:p>
      <w:pPr>
        <w:pStyle w:val="Heading2"/>
      </w:pPr>
      <w:r>
        <w:t>Variables</w:t>
      </w:r>
    </w:p>
    <w:p>
      <w:pPr>
        <w:pStyle w:val="Heading3"/>
      </w:pPr>
      <w:r>
        <w:t>Variable: `crs`</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`authority_string`</w:t>
            </w:r>
          </w:p>
        </w:tc>
        <w:tc>
          <w:tcPr>
            <w:tcW w:type="dxa" w:w="4320"/>
          </w:tcPr>
          <w:p>
            <w:r>
              <w:t>EPSG:4326</w:t>
            </w:r>
          </w:p>
        </w:tc>
      </w:tr>
      <w:tr>
        <w:tc>
          <w:tcPr>
            <w:tcW w:type="dxa" w:w="4320"/>
          </w:tcPr>
          <w:p>
            <w:r>
              <w:t>`grid_mapping_name`</w:t>
            </w:r>
          </w:p>
        </w:tc>
        <w:tc>
          <w:tcPr>
            <w:tcW w:type="dxa" w:w="4320"/>
          </w:tcPr>
          <w:p>
            <w:r>
              <w:t>latitude_longitude</w:t>
            </w:r>
          </w:p>
        </w:tc>
      </w:tr>
      <w:tr>
        <w:tc>
          <w:tcPr>
            <w:tcW w:type="dxa" w:w="4320"/>
          </w:tcPr>
          <w:p>
            <w:r>
              <w:t>`inverse_flattening`</w:t>
            </w:r>
          </w:p>
        </w:tc>
        <w:tc>
          <w:tcPr>
            <w:tcW w:type="dxa" w:w="4320"/>
          </w:tcPr>
          <w:p>
            <w:r>
              <w:t>298.257223563</w:t>
            </w:r>
          </w:p>
        </w:tc>
      </w:tr>
      <w:tr>
        <w:tc>
          <w:tcPr>
            <w:tcW w:type="dxa" w:w="4320"/>
          </w:tcPr>
          <w:p>
            <w:r>
              <w:t>`longitude_of_prime_meridian`</w:t>
            </w:r>
          </w:p>
        </w:tc>
        <w:tc>
          <w:tcPr>
            <w:tcW w:type="dxa" w:w="4320"/>
          </w:tcPr>
          <w:p>
            <w:r>
              <w:t>0.0</w:t>
            </w:r>
          </w:p>
        </w:tc>
      </w:tr>
      <w:tr>
        <w:tc>
          <w:tcPr>
            <w:tcW w:type="dxa" w:w="4320"/>
          </w:tcPr>
          <w:p>
            <w:r>
              <w:t>`semi_major_axis`</w:t>
            </w:r>
          </w:p>
        </w:tc>
        <w:tc>
          <w:tcPr>
            <w:tcW w:type="dxa" w:w="4320"/>
          </w:tcPr>
          <w:p>
            <w:r>
              <w:t>6378137.0</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3"/>
      </w:pPr>
      <w:r>
        <w:t>Variable: `eastward_sea_water_velocity`</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eastward component of the near surface current velocity</w:t>
            </w:r>
          </w:p>
        </w:tc>
      </w:tr>
      <w:tr>
        <w:tc>
          <w:tcPr>
            <w:tcW w:type="dxa" w:w="4320"/>
          </w:tcPr>
          <w:p>
            <w:r>
              <w:t>`standard_name`</w:t>
            </w:r>
          </w:p>
        </w:tc>
        <w:tc>
          <w:tcPr>
            <w:tcW w:type="dxa" w:w="4320"/>
          </w:tcPr>
          <w:p>
            <w:r>
              <w:t>eastward_sea_water_velocity</w:t>
            </w:r>
          </w:p>
        </w:tc>
      </w:tr>
      <w:tr>
        <w:tc>
          <w:tcPr>
            <w:tcW w:type="dxa" w:w="4320"/>
          </w:tcPr>
          <w:p>
            <w:r>
              <w:t>`units`</w:t>
            </w:r>
          </w:p>
        </w:tc>
        <w:tc>
          <w:tcPr>
            <w:tcW w:type="dxa" w:w="4320"/>
          </w:tcPr>
          <w:p>
            <w:r>
              <w:t>m 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`eastward_sea_water_velocity_standard_error`</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standard error of the eastward component of the near surface current velocity</w:t>
            </w:r>
          </w:p>
        </w:tc>
      </w:tr>
      <w:tr>
        <w:tc>
          <w:tcPr>
            <w:tcW w:type="dxa" w:w="4320"/>
          </w:tcPr>
          <w:p>
            <w:r>
              <w:t>`units`</w:t>
            </w:r>
          </w:p>
        </w:tc>
        <w:tc>
          <w:tcPr>
            <w:tcW w:type="dxa" w:w="4320"/>
          </w:tcPr>
          <w:p>
            <w:r>
              <w:t>m 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`latitude`</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center latitude of current measurement</w:t>
            </w:r>
          </w:p>
        </w:tc>
      </w:tr>
      <w:tr>
        <w:tc>
          <w:tcPr>
            <w:tcW w:type="dxa" w:w="4320"/>
          </w:tcPr>
          <w:p>
            <w:r>
              <w:t>`standard_name`</w:t>
            </w:r>
          </w:p>
        </w:tc>
        <w:tc>
          <w:tcPr>
            <w:tcW w:type="dxa" w:w="4320"/>
          </w:tcPr>
          <w:p>
            <w:r>
              <w:t>latitude</w:t>
            </w:r>
          </w:p>
        </w:tc>
      </w:tr>
      <w:tr>
        <w:tc>
          <w:tcPr>
            <w:tcW w:type="dxa" w:w="4320"/>
          </w:tcPr>
          <w:p>
            <w:r>
              <w:t>`units`</w:t>
            </w:r>
          </w:p>
        </w:tc>
        <w:tc>
          <w:tcPr>
            <w:tcW w:type="dxa" w:w="4320"/>
          </w:tcPr>
          <w:p>
            <w:r>
              <w:t>degrees_north</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`longitude`</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center longitude of current measurement</w:t>
            </w:r>
          </w:p>
        </w:tc>
      </w:tr>
      <w:tr>
        <w:tc>
          <w:tcPr>
            <w:tcW w:type="dxa" w:w="4320"/>
          </w:tcPr>
          <w:p>
            <w:r>
              <w:t>`standard_name`</w:t>
            </w:r>
          </w:p>
        </w:tc>
        <w:tc>
          <w:tcPr>
            <w:tcW w:type="dxa" w:w="4320"/>
          </w:tcPr>
          <w:p>
            <w:r>
              <w:t>longitude</w:t>
            </w:r>
          </w:p>
        </w:tc>
      </w:tr>
      <w:tr>
        <w:tc>
          <w:tcPr>
            <w:tcW w:type="dxa" w:w="4320"/>
          </w:tcPr>
          <w:p>
            <w:r>
              <w:t>`units`</w:t>
            </w:r>
          </w:p>
        </w:tc>
        <w:tc>
          <w:tcPr>
            <w:tcW w:type="dxa" w:w="4320"/>
          </w:tcPr>
          <w:p>
            <w:r>
              <w:t>degrees_east</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`mean_wavenumber`</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mean wavenumber of the wave signal used by the current measurement</w:t>
            </w:r>
          </w:p>
        </w:tc>
      </w:tr>
      <w:tr>
        <w:tc>
          <w:tcPr>
            <w:tcW w:type="dxa" w:w="4320"/>
          </w:tcPr>
          <w:p>
            <w:r>
              <w:t>`units`</w:t>
            </w:r>
          </w:p>
        </w:tc>
        <w:tc>
          <w:tcPr>
            <w:tcW w:type="dxa" w:w="4320"/>
          </w:tcPr>
          <w:p>
            <w:r>
              <w:t>radian m-1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`measurement`</w:t>
      </w:r>
    </w:p>
    <w:p>
      <w:pPr>
        <w:pStyle w:val="ListBullet"/>
      </w:pPr>
      <w:r>
        <w:rPr>
          <w:b/>
        </w:rPr>
        <w:t>Dimensions</w:t>
      </w:r>
      <w:r>
        <w:t>: measurement</w:t>
      </w:r>
    </w:p>
    <w:p>
      <w:pPr>
        <w:pStyle w:val="ListBullet"/>
      </w:pPr>
      <w:r>
        <w:rPr>
          <w:b/>
        </w:rPr>
        <w:t>Shape</w:t>
      </w:r>
      <w:r>
        <w:t>: 3851</w:t>
      </w:r>
    </w:p>
    <w:p>
      <w:pPr>
        <w:pStyle w:val="ListBullet"/>
      </w:pPr>
      <w:r>
        <w:rPr>
          <w:b/>
        </w:rPr>
        <w:t>Data type</w:t>
      </w:r>
      <w:r>
        <w:t>: `int64`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measurement identifier</w:t>
            </w:r>
          </w:p>
        </w:tc>
      </w:tr>
      <w:tr>
        <w:tc>
          <w:tcPr>
            <w:tcW w:type="dxa" w:w="4320"/>
          </w:tcPr>
          <w:p>
            <w:r>
              <w:t>`units`</w:t>
            </w:r>
          </w:p>
        </w:tc>
        <w:tc>
          <w:tcPr>
            <w:tcW w:type="dxa" w:w="4320"/>
          </w:tcPr>
          <w:p>
            <w:r>
              <w:t>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int64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`measurement_quality`</w:t>
      </w:r>
    </w:p>
    <w:p>
      <w:pPr>
        <w:pStyle w:val="ListBullet"/>
      </w:pPr>
      <w:r>
        <w:rPr>
          <w:b/>
        </w:rPr>
        <w:t>Dimensions</w:t>
      </w:r>
      <w:r>
        <w:t>: measurement</w:t>
      </w:r>
    </w:p>
    <w:p>
      <w:pPr>
        <w:pStyle w:val="ListBullet"/>
      </w:pPr>
      <w:r>
        <w:rPr>
          <w:b/>
        </w:rPr>
        <w:t>Shape</w:t>
      </w:r>
      <w:r>
        <w:t>: 3851</w:t>
      </w:r>
    </w:p>
    <w:p>
      <w:pPr>
        <w:pStyle w:val="ListBullet"/>
      </w:pPr>
      <w:r>
        <w:rPr>
          <w:b/>
        </w:rPr>
        <w:t>Data type</w:t>
      </w:r>
      <w:r>
        <w:t>: `uint8`</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`flag_meanings`</w:t>
            </w:r>
          </w:p>
        </w:tc>
        <w:tc>
          <w:tcPr>
            <w:tcW w:type="dxa" w:w="4320"/>
          </w:tcPr>
          <w:p>
            <w:r>
              <w:t>good_quality measurement_failed standard_error_above_threshold current_fit_boundaries_reached number_of_spatial_neighbors_below_threshold difference_from_all_spatial_neighbors_exceeds_threshold number_of_temporal_neighbors_below_threshold difference_from_all_temporal_neighbors_exceeds_threshold</w:t>
            </w:r>
          </w:p>
        </w:tc>
      </w:tr>
      <w:tr>
        <w:tc>
          <w:tcPr>
            <w:tcW w:type="dxa" w:w="4320"/>
          </w:tcPr>
          <w:p>
            <w:r>
              <w:t>`flag_values`</w:t>
            </w:r>
          </w:p>
        </w:tc>
        <w:tc>
          <w:tcPr>
            <w:tcW w:type="dxa" w:w="4320"/>
          </w:tcPr>
          <w:p>
            <w:r>
              <w:t>[ 0  1  2  4  8 16 32 64]</w:t>
            </w:r>
          </w:p>
        </w:tc>
      </w:tr>
      <w:tr>
        <w:tc>
          <w:tcPr>
            <w:tcW w:type="dxa" w:w="4320"/>
          </w:tcPr>
          <w:p>
            <w:r>
              <w:t>`long_name`</w:t>
            </w:r>
          </w:p>
        </w:tc>
        <w:tc>
          <w:tcPr>
            <w:tcW w:type="dxa" w:w="4320"/>
          </w:tcPr>
          <w:p>
            <w:r>
              <w:t>measurement quality (0: good, 1-127: bad)</w:t>
            </w:r>
          </w:p>
        </w:tc>
      </w:tr>
      <w:tr>
        <w:tc>
          <w:tcPr>
            <w:tcW w:type="dxa" w:w="4320"/>
          </w:tcPr>
          <w:p>
            <w:r>
              <w:t>`standard_name`</w:t>
            </w:r>
          </w:p>
        </w:tc>
        <w:tc>
          <w:tcPr>
            <w:tcW w:type="dxa" w:w="4320"/>
          </w:tcPr>
          <w:p>
            <w:r>
              <w:t>quality_flag</w:t>
            </w:r>
          </w:p>
        </w:tc>
      </w:tr>
      <w:tr>
        <w:tc>
          <w:tcPr>
            <w:tcW w:type="dxa" w:w="4320"/>
          </w:tcPr>
          <w:p>
            <w:r>
              <w:t>`valid_range`</w:t>
            </w:r>
          </w:p>
        </w:tc>
        <w:tc>
          <w:tcPr>
            <w:tcW w:type="dxa" w:w="4320"/>
          </w:tcPr>
          <w:p>
            <w:r>
              <w:t>[  0 127]</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uint8</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`northward_sea_water_velocity`</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northward component of the near surface current velocity</w:t>
            </w:r>
          </w:p>
        </w:tc>
      </w:tr>
      <w:tr>
        <w:tc>
          <w:tcPr>
            <w:tcW w:type="dxa" w:w="4320"/>
          </w:tcPr>
          <w:p>
            <w:r>
              <w:t>`standard_name`</w:t>
            </w:r>
          </w:p>
        </w:tc>
        <w:tc>
          <w:tcPr>
            <w:tcW w:type="dxa" w:w="4320"/>
          </w:tcPr>
          <w:p>
            <w:r>
              <w:t>northward_sea_water_velocity</w:t>
            </w:r>
          </w:p>
        </w:tc>
      </w:tr>
      <w:tr>
        <w:tc>
          <w:tcPr>
            <w:tcW w:type="dxa" w:w="4320"/>
          </w:tcPr>
          <w:p>
            <w:r>
              <w:t>`units`</w:t>
            </w:r>
          </w:p>
        </w:tc>
        <w:tc>
          <w:tcPr>
            <w:tcW w:type="dxa" w:w="4320"/>
          </w:tcPr>
          <w:p>
            <w:r>
              <w:t>m 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`northward_sea_water_velocity_standard_error`</w:t>
      </w:r>
    </w:p>
    <w:p>
      <w:pPr>
        <w:pStyle w:val="ListBullet"/>
      </w:pPr>
      <w:r>
        <w:rPr>
          <w:b/>
        </w:rPr>
        <w:t>Dimensions</w:t>
      </w:r>
      <w:r>
        <w:t>: measurement</w:t>
      </w:r>
    </w:p>
    <w:p>
      <w:pPr>
        <w:pStyle w:val="ListBullet"/>
      </w:pPr>
      <w:r>
        <w:rPr>
          <w:b/>
        </w:rPr>
        <w:t>Shape</w:t>
      </w:r>
      <w:r>
        <w:t>: 3851</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standard error of the northward component of the near surface current velocity</w:t>
            </w:r>
          </w:p>
        </w:tc>
      </w:tr>
      <w:tr>
        <w:tc>
          <w:tcPr>
            <w:tcW w:type="dxa" w:w="4320"/>
          </w:tcPr>
          <w:p>
            <w:r>
              <w:t>`units`</w:t>
            </w:r>
          </w:p>
        </w:tc>
        <w:tc>
          <w:tcPr>
            <w:tcW w:type="dxa" w:w="4320"/>
          </w:tcPr>
          <w:p>
            <w:r>
              <w:t>m 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`number_of_wave_coordinates`</w:t>
      </w:r>
    </w:p>
    <w:p>
      <w:pPr>
        <w:pStyle w:val="ListBullet"/>
      </w:pPr>
      <w:r>
        <w:rPr>
          <w:b/>
        </w:rPr>
        <w:t>Dimensions</w:t>
      </w:r>
      <w:r>
        <w:t>: measurement</w:t>
      </w:r>
    </w:p>
    <w:p>
      <w:pPr>
        <w:pStyle w:val="ListBullet"/>
      </w:pPr>
      <w:r>
        <w:rPr>
          <w:b/>
        </w:rPr>
        <w:t>Shape</w:t>
      </w:r>
      <w:r>
        <w:t>: 3851</w:t>
      </w:r>
    </w:p>
    <w:p>
      <w:pPr>
        <w:pStyle w:val="ListBullet"/>
      </w:pPr>
      <w:r>
        <w:rPr>
          <w:b/>
        </w:rPr>
        <w:t>Data type</w:t>
      </w:r>
      <w:r>
        <w:t>: `int64`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number of wave coordinates used by the current measurement</w:t>
            </w:r>
          </w:p>
        </w:tc>
      </w:tr>
      <w:tr>
        <w:tc>
          <w:tcPr>
            <w:tcW w:type="dxa" w:w="4320"/>
          </w:tcPr>
          <w:p>
            <w:r>
              <w:t>`units`</w:t>
            </w:r>
          </w:p>
        </w:tc>
        <w:tc>
          <w:tcPr>
            <w:tcW w:type="dxa" w:w="4320"/>
          </w:tcPr>
          <w:p>
            <w:r>
              <w:t>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int64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`time`</w:t>
      </w:r>
    </w:p>
    <w:p>
      <w:pPr>
        <w:pStyle w:val="ListBullet"/>
      </w:pPr>
      <w:r>
        <w:rPr>
          <w:b/>
        </w:rPr>
        <w:t>Dimensions</w:t>
      </w:r>
      <w:r>
        <w:t>: measurement</w:t>
      </w:r>
    </w:p>
    <w:p>
      <w:pPr>
        <w:pStyle w:val="ListBullet"/>
      </w:pPr>
      <w:r>
        <w:rPr>
          <w:b/>
        </w:rPr>
        <w:t>Shape</w:t>
      </w:r>
      <w:r>
        <w:t>: 3851</w:t>
      </w:r>
    </w:p>
    <w:p>
      <w:pPr>
        <w:pStyle w:val="ListBullet"/>
      </w:pPr>
      <w:r>
        <w:rPr>
          <w:b/>
        </w:rPr>
        <w:t>Data type</w:t>
      </w:r>
      <w:r>
        <w:t>: `datetime64[ns]`</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start time of current measurement</w:t>
            </w:r>
          </w:p>
        </w:tc>
      </w:tr>
      <w:tr>
        <w:tc>
          <w:tcPr>
            <w:tcW w:type="dxa" w:w="4320"/>
          </w:tcPr>
          <w:p>
            <w:r>
              <w:t>`standard_name`</w:t>
            </w:r>
          </w:p>
        </w:tc>
        <w:tc>
          <w:tcPr>
            <w:tcW w:type="dxa" w:w="4320"/>
          </w:tcPr>
          <w:p>
            <w:r>
              <w:t>time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`trajectory`</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`cf_role`</w:t>
            </w:r>
          </w:p>
        </w:tc>
        <w:tc>
          <w:tcPr>
            <w:tcW w:type="dxa" w:w="4320"/>
          </w:tcPr>
          <w:p>
            <w:r>
              <w:t>trajectory_id</w:t>
            </w:r>
          </w:p>
        </w:tc>
      </w:tr>
      <w:tr>
        <w:tc>
          <w:tcPr>
            <w:tcW w:type="dxa" w:w="4320"/>
          </w:tcPr>
          <w:p>
            <w:r>
              <w:t>`long_name`</w:t>
            </w:r>
          </w:p>
        </w:tc>
        <w:tc>
          <w:tcPr>
            <w:tcW w:type="dxa" w:w="4320"/>
          </w:tcPr>
          <w:p>
            <w:r>
              <w:t>Current measurements along R/V Sikuliaq trajectory</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2"/>
      </w:pPr>
      <w:r>
        <w:t>Global 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`Conventions`</w:t>
            </w:r>
          </w:p>
        </w:tc>
        <w:tc>
          <w:tcPr>
            <w:tcW w:type="dxa" w:w="4320"/>
          </w:tcPr>
          <w:p>
            <w:r>
              <w:t>CF-1.11 SOMaR-0.2-draft</w:t>
            </w:r>
          </w:p>
        </w:tc>
      </w:tr>
      <w:tr>
        <w:tc>
          <w:tcPr>
            <w:tcW w:type="dxa" w:w="4320"/>
          </w:tcPr>
          <w:p>
            <w:r>
              <w:t>`comment`</w:t>
            </w:r>
          </w:p>
        </w:tc>
        <w:tc>
          <w:tcPr>
            <w:tcW w:type="dxa" w:w="4320"/>
          </w:tcPr>
          <w:p>
            <w:r>
              <w:t>The near-surface current vectors are obtained through least-squares fits that minimize the distance between the wave signal found in marine X-band radar backscatter intensity wavenumber frequency spectra and the linear ocean wave dispersion shell. Here, the spectra are based on 6.0060060060060065 min long radar backscatter intensity image sequences that are partitioned into 166 by 166 pixel analysis windows where all pixels outside of the circles that are inscribed in the analysis windows are set to zero. The resulting current maps have a fixed latitude spacing and a longitude spacing that is updated within 1-degree latitude bands to ensure an approximately constant grid resolution of 500.0 m. The spatial overlap between neighboring analysis windows is 50.0% and the temporal overlap between consecutive analysis periods is 33.3%. Analysis windows with a spatiotemporal data coverage of &lt;90.0% are disregarded. Segments of the radar field of view that are obstructed by platform superstructures are also disregarded. The effective depth of the radar currents is a weighted mean of the upper ocean with the surface current carrying the greatest weight. It can be approximated as 4-8% of the underlying ocean wavelength depending on the shape of the current profile. Here, the current fit is based on the ocean wave signal between 0.1 and 0.3 rad m-1.</w:t>
            </w:r>
          </w:p>
        </w:tc>
      </w:tr>
      <w:tr>
        <w:tc>
          <w:tcPr>
            <w:tcW w:type="dxa" w:w="4320"/>
          </w:tcPr>
          <w:p>
            <w:r>
              <w:t>`contact`</w:t>
            </w:r>
          </w:p>
        </w:tc>
        <w:tc>
          <w:tcPr>
            <w:tcW w:type="dxa" w:w="4320"/>
          </w:tcPr>
          <w:p>
            <w:r>
              <w:t>blund@cstars.miami.edu</w:t>
            </w:r>
          </w:p>
        </w:tc>
      </w:tr>
      <w:tr>
        <w:tc>
          <w:tcPr>
            <w:tcW w:type="dxa" w:w="4320"/>
          </w:tcPr>
          <w:p>
            <w:r>
              <w:t>`featureType`</w:t>
            </w:r>
          </w:p>
        </w:tc>
        <w:tc>
          <w:tcPr>
            <w:tcW w:type="dxa" w:w="4320"/>
          </w:tcPr>
          <w:p>
            <w:r>
              <w:t>trajectory</w:t>
            </w:r>
          </w:p>
        </w:tc>
      </w:tr>
      <w:tr>
        <w:tc>
          <w:tcPr>
            <w:tcW w:type="dxa" w:w="4320"/>
          </w:tcPr>
          <w:p>
            <w:r>
              <w:t>`geospatial_lat_max`</w:t>
            </w:r>
          </w:p>
        </w:tc>
        <w:tc>
          <w:tcPr>
            <w:tcW w:type="dxa" w:w="4320"/>
          </w:tcPr>
          <w:p>
            <w:r>
              <w:t>-52.578</w:t>
            </w:r>
          </w:p>
        </w:tc>
      </w:tr>
      <w:tr>
        <w:tc>
          <w:tcPr>
            <w:tcW w:type="dxa" w:w="4320"/>
          </w:tcPr>
          <w:p>
            <w:r>
              <w:t>`geospatial_lat_min`</w:t>
            </w:r>
          </w:p>
        </w:tc>
        <w:tc>
          <w:tcPr>
            <w:tcW w:type="dxa" w:w="4320"/>
          </w:tcPr>
          <w:p>
            <w:r>
              <w:t>-52.686</w:t>
            </w:r>
          </w:p>
        </w:tc>
      </w:tr>
      <w:tr>
        <w:tc>
          <w:tcPr>
            <w:tcW w:type="dxa" w:w="4320"/>
          </w:tcPr>
          <w:p>
            <w:r>
              <w:t>`geospatial_lon_max`</w:t>
            </w:r>
          </w:p>
        </w:tc>
        <w:tc>
          <w:tcPr>
            <w:tcW w:type="dxa" w:w="4320"/>
          </w:tcPr>
          <w:p>
            <w:r>
              <w:t>-74.5936</w:t>
            </w:r>
          </w:p>
        </w:tc>
      </w:tr>
      <w:tr>
        <w:tc>
          <w:tcPr>
            <w:tcW w:type="dxa" w:w="4320"/>
          </w:tcPr>
          <w:p>
            <w:r>
              <w:t>`geospatial_lon_min`</w:t>
            </w:r>
          </w:p>
        </w:tc>
        <w:tc>
          <w:tcPr>
            <w:tcW w:type="dxa" w:w="4320"/>
          </w:tcPr>
          <w:p>
            <w:r>
              <w:t>-74.93952</w:t>
            </w:r>
          </w:p>
        </w:tc>
      </w:tr>
      <w:tr>
        <w:tc>
          <w:tcPr>
            <w:tcW w:type="dxa" w:w="4320"/>
          </w:tcPr>
          <w:p>
            <w:r>
              <w:t>`history`</w:t>
            </w:r>
          </w:p>
        </w:tc>
        <w:tc>
          <w:tcPr>
            <w:tcW w:type="dxa" w:w="4320"/>
          </w:tcPr>
          <w:p>
            <w:r>
              <w:t>2026-01-07T19:45:08Z: File creation time</w:t>
            </w:r>
          </w:p>
        </w:tc>
      </w:tr>
      <w:tr>
        <w:tc>
          <w:tcPr>
            <w:tcW w:type="dxa" w:w="4320"/>
          </w:tcPr>
          <w:p>
            <w:r>
              <w:t>`institution`</w:t>
            </w:r>
          </w:p>
        </w:tc>
        <w:tc>
          <w:tcPr>
            <w:tcW w:type="dxa" w:w="4320"/>
          </w:tcPr>
          <w:p>
            <w:r>
              <w:t>University of Miami, Center for Southeastern Tropical Advanced Remote Sensing (CSTARS), Miami, FL, USA</w:t>
            </w:r>
          </w:p>
        </w:tc>
      </w:tr>
      <w:tr>
        <w:tc>
          <w:tcPr>
            <w:tcW w:type="dxa" w:w="4320"/>
          </w:tcPr>
          <w:p>
            <w:r>
              <w:t>`institution_id`</w:t>
            </w:r>
          </w:p>
        </w:tc>
        <w:tc>
          <w:tcPr>
            <w:tcW w:type="dxa" w:w="4320"/>
          </w:tcPr>
          <w:p>
            <w:r>
              <w:t>https://ror.org/02dgjyy92</w:t>
            </w:r>
          </w:p>
        </w:tc>
      </w:tr>
      <w:tr>
        <w:tc>
          <w:tcPr>
            <w:tcW w:type="dxa" w:w="4320"/>
          </w:tcPr>
          <w:p>
            <w:r>
              <w:t>`instrument`</w:t>
            </w:r>
          </w:p>
        </w:tc>
        <w:tc>
          <w:tcPr>
            <w:tcW w:type="dxa" w:w="4320"/>
          </w:tcPr>
          <w:p>
            <w:r>
              <w:t>Sperry Marine VisionMaster noncoherent marine X-band radar with Rutter sigma S6 WaMoS II analog to digital converter</w:t>
            </w:r>
          </w:p>
        </w:tc>
      </w:tr>
      <w:tr>
        <w:tc>
          <w:tcPr>
            <w:tcW w:type="dxa" w:w="4320"/>
          </w:tcPr>
          <w:p>
            <w:r>
              <w:t>`licence`</w:t>
            </w:r>
          </w:p>
        </w:tc>
        <w:tc>
          <w:tcPr>
            <w:tcW w:type="dxa" w:w="4320"/>
          </w:tcPr>
          <w:p>
            <w:r>
              <w:t>Creative Commons Attribution 4.0 International Public License (CC BY 4.0)</w:t>
            </w:r>
          </w:p>
        </w:tc>
      </w:tr>
      <w:tr>
        <w:tc>
          <w:tcPr>
            <w:tcW w:type="dxa" w:w="4320"/>
          </w:tcPr>
          <w:p>
            <w:r>
              <w:t>`originator`</w:t>
            </w:r>
          </w:p>
        </w:tc>
        <w:tc>
          <w:tcPr>
            <w:tcW w:type="dxa" w:w="4320"/>
          </w:tcPr>
          <w:p>
            <w:r>
              <w:t>Bjoern Lund</w:t>
            </w:r>
          </w:p>
        </w:tc>
      </w:tr>
      <w:tr>
        <w:tc>
          <w:tcPr>
            <w:tcW w:type="dxa" w:w="4320"/>
          </w:tcPr>
          <w:p>
            <w:r>
              <w:t>`platform`</w:t>
            </w:r>
          </w:p>
        </w:tc>
        <w:tc>
          <w:tcPr>
            <w:tcW w:type="dxa" w:w="4320"/>
          </w:tcPr>
          <w:p>
            <w:r>
              <w:t>R/V Sikuliaq</w:t>
            </w:r>
          </w:p>
        </w:tc>
      </w:tr>
      <w:tr>
        <w:tc>
          <w:tcPr>
            <w:tcW w:type="dxa" w:w="4320"/>
          </w:tcPr>
          <w:p>
            <w:r>
              <w:t>`processing_software`</w:t>
            </w:r>
          </w:p>
        </w:tc>
        <w:tc>
          <w:tcPr>
            <w:tcW w:type="dxa" w:w="4320"/>
          </w:tcPr>
          <w:p>
            <w:r>
              <w:t>CSTARS X-band radar processing software version 2.4.0 written in Python 3.13.6</w:t>
            </w:r>
          </w:p>
        </w:tc>
      </w:tr>
      <w:tr>
        <w:tc>
          <w:tcPr>
            <w:tcW w:type="dxa" w:w="4320"/>
          </w:tcPr>
          <w:p>
            <w:r>
              <w:t>`source`</w:t>
            </w:r>
          </w:p>
        </w:tc>
        <w:tc>
          <w:tcPr>
            <w:tcW w:type="dxa" w:w="4320"/>
          </w:tcPr>
          <w:p>
            <w:r>
              <w:t>Shipboard marine X-band radar</w:t>
            </w:r>
          </w:p>
        </w:tc>
      </w:tr>
      <w:tr>
        <w:tc>
          <w:tcPr>
            <w:tcW w:type="dxa" w:w="4320"/>
          </w:tcPr>
          <w:p>
            <w:r>
              <w:t>`time_coverage_end`</w:t>
            </w:r>
          </w:p>
        </w:tc>
        <w:tc>
          <w:tcPr>
            <w:tcW w:type="dxa" w:w="4320"/>
          </w:tcPr>
          <w:p>
            <w:r>
              <w:t>2026-01-07T18:54:00Z</w:t>
            </w:r>
          </w:p>
        </w:tc>
      </w:tr>
      <w:tr>
        <w:tc>
          <w:tcPr>
            <w:tcW w:type="dxa" w:w="4320"/>
          </w:tcPr>
          <w:p>
            <w:r>
              <w:t>`time_coverage_start`</w:t>
            </w:r>
          </w:p>
        </w:tc>
        <w:tc>
          <w:tcPr>
            <w:tcW w:type="dxa" w:w="4320"/>
          </w:tcPr>
          <w:p>
            <w:r>
              <w:t>2026-01-07T18:04:00Z</w:t>
            </w:r>
          </w:p>
        </w:tc>
      </w:tr>
      <w:tr>
        <w:tc>
          <w:tcPr>
            <w:tcW w:type="dxa" w:w="4320"/>
          </w:tcPr>
          <w:p>
            <w:r>
              <w:t>`title`</w:t>
            </w:r>
          </w:p>
        </w:tc>
        <w:tc>
          <w:tcPr>
            <w:tcW w:type="dxa" w:w="4320"/>
          </w:tcPr>
          <w:p>
            <w:r>
              <w:t>Marine X-band radar near-surface current measurements with quality control flag from R/V Sikuliaq</w:t>
            </w:r>
          </w:p>
        </w:tc>
      </w:tr>
    </w:tbl>
    <w:p/>
    <w:p>
      <w:pPr>
        <w:pStyle w:val="Heading2"/>
      </w:pPr>
      <w:r>
        <w:t>Data Samples</w:t>
      </w:r>
    </w:p>
    <w:p>
      <w:pPr>
        <w:pStyle w:val="Heading3"/>
      </w:pPr>
      <w:r>
        <w:t>`trajectory`  (dims: _scalar_; dtype: |S1; shape: 1)</w:t>
      </w:r>
    </w:p>
    <w:p>
      <w:pPr>
        <w:pStyle w:val="ListBullet"/>
      </w:pPr>
      <w:r>
        <w:rPr>
          <w:b/>
        </w:rPr>
        <w:t>long_name</w:t>
      </w:r>
      <w:r>
        <w:t>: Current measurements along R/V Sikuliaq trajectory</w:t>
      </w:r>
    </w:p>
    <w:p>
      <w:r>
        <w:rPr>
          <w:rFonts w:ascii="Courier New" w:hAnsi="Courier New"/>
        </w:rPr>
        <w:t>array(b'', dtype='|S1')</w:t>
      </w:r>
    </w:p>
    <w:p/>
    <w:p>
      <w:pPr>
        <w:pStyle w:val="Heading3"/>
      </w:pPr>
      <w:r>
        <w:t>`crs`  (dims: _scalar_; dtype: |S1; shape: 1)</w:t>
      </w:r>
    </w:p>
    <w:p>
      <w:r>
        <w:rPr>
          <w:rFonts w:ascii="Courier New" w:hAnsi="Courier New"/>
        </w:rPr>
        <w:t>array(b'', dtype='|S1')</w:t>
      </w:r>
    </w:p>
    <w:p/>
    <w:p>
      <w:pPr>
        <w:pStyle w:val="Heading3"/>
      </w:pPr>
      <w:r>
        <w:t>`time`  (dims: measurement; dtype: datetime64[ns]; shape: 5)</w:t>
      </w:r>
    </w:p>
    <w:p>
      <w:pPr>
        <w:pStyle w:val="ListBullet"/>
      </w:pPr>
      <w:r>
        <w:rPr>
          <w:b/>
        </w:rPr>
        <w:t>long_name</w:t>
      </w:r>
      <w:r>
        <w:t>: start time of current measurement</w:t>
      </w:r>
    </w:p>
    <w:p>
      <w:pPr>
        <w:pStyle w:val="ListBullet"/>
      </w:pPr>
      <w:r>
        <w:rPr>
          <w:b/>
        </w:rPr>
        <w:t>standard_name</w:t>
      </w:r>
      <w:r>
        <w:t>: time</w:t>
      </w:r>
    </w:p>
    <w:p>
      <w:r>
        <w:rPr>
          <w:rFonts w:ascii="Courier New" w:hAnsi="Courier New"/>
        </w:rPr>
        <w:t>array(['2026-01-07T18:04:00.536350000', '2026-01-07T18:04:00.536350000', '2026-01-07T18:04:00.536350000',</w:t>
      </w:r>
    </w:p>
    <w:p>
      <w:r>
        <w:rPr>
          <w:rFonts w:ascii="Courier New" w:hAnsi="Courier New"/>
        </w:rPr>
        <w:t xml:space="preserve">       '2026-01-07T18:04:00.536350000', '2026-01-07T18:04:00.536350000'], dtype='datetime64[ns]')</w:t>
      </w:r>
    </w:p>
    <w:p/>
    <w:p>
      <w:pPr>
        <w:pStyle w:val="Heading3"/>
      </w:pPr>
      <w:r>
        <w:t>`longitude`  (dims: measurement; dtype: float64; shape: 5)</w:t>
      </w:r>
    </w:p>
    <w:p>
      <w:pPr>
        <w:pStyle w:val="ListBullet"/>
      </w:pPr>
      <w:r>
        <w:rPr>
          <w:b/>
        </w:rPr>
        <w:t>long_name</w:t>
      </w:r>
      <w:r>
        <w:t>: center longitude of current measurement</w:t>
      </w:r>
    </w:p>
    <w:p>
      <w:pPr>
        <w:pStyle w:val="ListBullet"/>
      </w:pPr>
      <w:r>
        <w:rPr>
          <w:b/>
        </w:rPr>
        <w:t>standard_name</w:t>
      </w:r>
      <w:r>
        <w:t>: longitude</w:t>
      </w:r>
    </w:p>
    <w:p>
      <w:pPr>
        <w:pStyle w:val="ListBullet"/>
      </w:pPr>
      <w:r>
        <w:rPr>
          <w:b/>
        </w:rPr>
        <w:t>units</w:t>
      </w:r>
      <w:r>
        <w:t>: degrees_east</w:t>
      </w:r>
    </w:p>
    <w:p>
      <w:r>
        <w:rPr>
          <w:rFonts w:ascii="Courier New" w:hAnsi="Courier New"/>
        </w:rPr>
        <w:t>array([-74.93952, -74.93952, -74.93216, -74.93216, -74.93216])</w:t>
      </w:r>
    </w:p>
    <w:p/>
    <w:p>
      <w:pPr>
        <w:pStyle w:val="Heading3"/>
      </w:pPr>
      <w:r>
        <w:t>`latitude`  (dims: measurement; dtype: float64; shape: 5)</w:t>
      </w:r>
    </w:p>
    <w:p>
      <w:pPr>
        <w:pStyle w:val="ListBullet"/>
      </w:pPr>
      <w:r>
        <w:rPr>
          <w:b/>
        </w:rPr>
        <w:t>long_name</w:t>
      </w:r>
      <w:r>
        <w:t>: center latitude of current measurement</w:t>
      </w:r>
    </w:p>
    <w:p>
      <w:pPr>
        <w:pStyle w:val="ListBullet"/>
      </w:pPr>
      <w:r>
        <w:rPr>
          <w:b/>
        </w:rPr>
        <w:t>standard_name</w:t>
      </w:r>
      <w:r>
        <w:t>: latitude</w:t>
      </w:r>
    </w:p>
    <w:p>
      <w:pPr>
        <w:pStyle w:val="ListBullet"/>
      </w:pPr>
      <w:r>
        <w:rPr>
          <w:b/>
        </w:rPr>
        <w:t>units</w:t>
      </w:r>
      <w:r>
        <w:t>: degrees_north</w:t>
      </w:r>
    </w:p>
    <w:p>
      <w:r>
        <w:rPr>
          <w:rFonts w:ascii="Courier New" w:hAnsi="Courier New"/>
        </w:rPr>
        <w:t>array([-52.605 , -52.6005, -52.641 , -52.605 , -52.6005])</w:t>
      </w:r>
    </w:p>
    <w:p/>
    <w:p>
      <w:pPr>
        <w:pStyle w:val="Heading3"/>
      </w:pPr>
      <w:r>
        <w:t>`eastward_sea_water_velocity`  (dims: measurement; dtype: float64; shape: 5)</w:t>
      </w:r>
    </w:p>
    <w:p>
      <w:pPr>
        <w:pStyle w:val="ListBullet"/>
      </w:pPr>
      <w:r>
        <w:rPr>
          <w:b/>
        </w:rPr>
        <w:t>long_name</w:t>
      </w:r>
      <w:r>
        <w:t>: eastward component of the near surface current velocity</w:t>
      </w:r>
    </w:p>
    <w:p>
      <w:pPr>
        <w:pStyle w:val="ListBullet"/>
      </w:pPr>
      <w:r>
        <w:rPr>
          <w:b/>
        </w:rPr>
        <w:t>standard_name</w:t>
      </w:r>
      <w:r>
        <w:t>: eastward_sea_water_velocity</w:t>
      </w:r>
    </w:p>
    <w:p>
      <w:pPr>
        <w:pStyle w:val="ListBullet"/>
      </w:pPr>
      <w:r>
        <w:rPr>
          <w:b/>
        </w:rPr>
        <w:t>units</w:t>
      </w:r>
      <w:r>
        <w:t>: m s-1</w:t>
      </w:r>
    </w:p>
    <w:p>
      <w:r>
        <w:rPr>
          <w:rFonts w:ascii="Courier New" w:hAnsi="Courier New"/>
        </w:rPr>
        <w:t>array([0.23847166, 0.36341958, 0.1256754 , 0.3084851 , 0.35695824])</w:t>
      </w:r>
    </w:p>
    <w:p/>
    <w:p>
      <w:pPr>
        <w:pStyle w:val="Heading3"/>
      </w:pPr>
      <w:r>
        <w:t>`northward_sea_water_velocity`  (dims: measurement; dtype: float64; shape: 5)</w:t>
      </w:r>
    </w:p>
    <w:p>
      <w:pPr>
        <w:pStyle w:val="ListBullet"/>
      </w:pPr>
      <w:r>
        <w:rPr>
          <w:b/>
        </w:rPr>
        <w:t>long_name</w:t>
      </w:r>
      <w:r>
        <w:t>: northward component of the near surface current velocity</w:t>
      </w:r>
    </w:p>
    <w:p>
      <w:pPr>
        <w:pStyle w:val="ListBullet"/>
      </w:pPr>
      <w:r>
        <w:rPr>
          <w:b/>
        </w:rPr>
        <w:t>standard_name</w:t>
      </w:r>
      <w:r>
        <w:t>: northward_sea_water_velocity</w:t>
      </w:r>
    </w:p>
    <w:p>
      <w:pPr>
        <w:pStyle w:val="ListBullet"/>
      </w:pPr>
      <w:r>
        <w:rPr>
          <w:b/>
        </w:rPr>
        <w:t>units</w:t>
      </w:r>
      <w:r>
        <w:t>: m s-1</w:t>
      </w:r>
    </w:p>
    <w:p>
      <w:r>
        <w:rPr>
          <w:rFonts w:ascii="Courier New" w:hAnsi="Courier New"/>
        </w:rPr>
        <w:t>array([-0.10657389, -0.50005305, -0.57984689, -0.47703116, -0.46045258])</w:t>
      </w:r>
    </w:p>
    <w:p/>
    <w:p>
      <w:pPr>
        <w:pStyle w:val="Heading3"/>
      </w:pPr>
      <w:r>
        <w:t>`mean_wavenumber`  (dims: measurement; dtype: float64; shape: 5)</w:t>
      </w:r>
    </w:p>
    <w:p>
      <w:pPr>
        <w:pStyle w:val="ListBullet"/>
      </w:pPr>
      <w:r>
        <w:rPr>
          <w:b/>
        </w:rPr>
        <w:t>long_name</w:t>
      </w:r>
      <w:r>
        <w:t>: mean wavenumber of the wave signal used by the current measurement</w:t>
      </w:r>
    </w:p>
    <w:p>
      <w:pPr>
        <w:pStyle w:val="ListBullet"/>
      </w:pPr>
      <w:r>
        <w:rPr>
          <w:b/>
        </w:rPr>
        <w:t>units</w:t>
      </w:r>
      <w:r>
        <w:t>: radian m-1</w:t>
      </w:r>
    </w:p>
    <w:p>
      <w:r>
        <w:rPr>
          <w:rFonts w:ascii="Courier New" w:hAnsi="Courier New"/>
        </w:rPr>
        <w:t>array([0.08356992, 0.09857567, 0.10201743, 0.09838675, 0.10304121])</w:t>
      </w:r>
    </w:p>
    <w:p/>
    <w:p>
      <w:pPr>
        <w:pStyle w:val="Heading3"/>
      </w:pPr>
      <w:r>
        <w:t>`eastward_sea_water_velocity_standard_error`  (dims: measurement; dtype: float64; shape: 5)</w:t>
      </w:r>
    </w:p>
    <w:p>
      <w:pPr>
        <w:pStyle w:val="ListBullet"/>
      </w:pPr>
      <w:r>
        <w:rPr>
          <w:b/>
        </w:rPr>
        <w:t>long_name</w:t>
      </w:r>
      <w:r>
        <w:t>: standard error of the eastward component of the near surface current velocity</w:t>
      </w:r>
    </w:p>
    <w:p>
      <w:pPr>
        <w:pStyle w:val="ListBullet"/>
      </w:pPr>
      <w:r>
        <w:rPr>
          <w:b/>
        </w:rPr>
        <w:t>units</w:t>
      </w:r>
      <w:r>
        <w:t>: m s-1</w:t>
      </w:r>
    </w:p>
    <w:p>
      <w:r>
        <w:rPr>
          <w:rFonts w:ascii="Courier New" w:hAnsi="Courier New"/>
        </w:rPr>
        <w:t>array([0.01827055, 0.01364303, 0.01898912, 0.01070099, 0.01133022])</w:t>
      </w:r>
    </w:p>
    <w:p/>
    <w:p>
      <w:pPr>
        <w:pStyle w:val="Heading3"/>
      </w:pPr>
      <w:r>
        <w:t>`northward_sea_water_velocity_standard_error`  (dims: measurement; dtype: float64; shape: 5)</w:t>
      </w:r>
    </w:p>
    <w:p>
      <w:pPr>
        <w:pStyle w:val="ListBullet"/>
      </w:pPr>
      <w:r>
        <w:rPr>
          <w:b/>
        </w:rPr>
        <w:t>long_name</w:t>
      </w:r>
      <w:r>
        <w:t>: standard error of the northward component of the near surface current velocity</w:t>
      </w:r>
    </w:p>
    <w:p>
      <w:pPr>
        <w:pStyle w:val="ListBullet"/>
      </w:pPr>
      <w:r>
        <w:rPr>
          <w:b/>
        </w:rPr>
        <w:t>units</w:t>
      </w:r>
      <w:r>
        <w:t>: m s-1</w:t>
      </w:r>
    </w:p>
    <w:p>
      <w:r>
        <w:rPr>
          <w:rFonts w:ascii="Courier New" w:hAnsi="Courier New"/>
        </w:rPr>
        <w:t>array([0.04857037, 0.01314972, 0.01558771, 0.00968407, 0.0099141 ])</w:t>
      </w:r>
    </w:p>
    <w:p/>
    <w:p>
      <w:pPr>
        <w:pStyle w:val="Heading3"/>
      </w:pPr>
      <w:r>
        <w:t>`number_of_wave_coordinates`  (dims: measurement; dtype: int64; shape: 5)</w:t>
      </w:r>
    </w:p>
    <w:p>
      <w:pPr>
        <w:pStyle w:val="ListBullet"/>
      </w:pPr>
      <w:r>
        <w:rPr>
          <w:b/>
        </w:rPr>
        <w:t>long_name</w:t>
      </w:r>
      <w:r>
        <w:t>: number of wave coordinates used by the current measurement</w:t>
      </w:r>
    </w:p>
    <w:p>
      <w:pPr>
        <w:pStyle w:val="ListBullet"/>
      </w:pPr>
      <w:r>
        <w:rPr>
          <w:b/>
        </w:rPr>
        <w:t>units</w:t>
      </w:r>
      <w:r>
        <w:t>: 1</w:t>
      </w:r>
    </w:p>
    <w:p>
      <w:r>
        <w:rPr>
          <w:rFonts w:ascii="Courier New" w:hAnsi="Courier New"/>
        </w:rPr>
        <w:t>array([ 885, 1827, 2193, 2851, 2559])</w:t>
      </w:r>
    </w:p>
    <w:p/>
    <w:p>
      <w:pPr>
        <w:pStyle w:val="Heading3"/>
      </w:pPr>
      <w:r>
        <w:t>`measurement_quality`  (dims: measurement; dtype: uint8; shape: 5)</w:t>
      </w:r>
    </w:p>
    <w:p>
      <w:pPr>
        <w:pStyle w:val="ListBullet"/>
      </w:pPr>
      <w:r>
        <w:rPr>
          <w:b/>
        </w:rPr>
        <w:t>long_name</w:t>
      </w:r>
      <w:r>
        <w:t>: measurement quality (0: good, 1-127: bad)</w:t>
      </w:r>
    </w:p>
    <w:p>
      <w:pPr>
        <w:pStyle w:val="ListBullet"/>
      </w:pPr>
      <w:r>
        <w:rPr>
          <w:b/>
        </w:rPr>
        <w:t>standard_name</w:t>
      </w:r>
      <w:r>
        <w:t>: quality_flag</w:t>
      </w:r>
    </w:p>
    <w:p>
      <w:r>
        <w:rPr>
          <w:rFonts w:ascii="Courier New" w:hAnsi="Courier New"/>
        </w:rPr>
        <w:t>array([32, 32, 32, 32, 64], dtype=uint8)</w:t>
      </w:r>
    </w:p>
    <w:p/>
    <w:p>
      <w:pPr>
        <w:pStyle w:val="Heading3"/>
      </w:pPr>
      <w:r>
        <w:t>`measurement`  (dims: measurement; dtype: int64; shape: 5)</w:t>
      </w:r>
    </w:p>
    <w:p>
      <w:pPr>
        <w:pStyle w:val="ListBullet"/>
      </w:pPr>
      <w:r>
        <w:rPr>
          <w:b/>
        </w:rPr>
        <w:t>long_name</w:t>
      </w:r>
      <w:r>
        <w:t>: measurement identifier</w:t>
      </w:r>
    </w:p>
    <w:p>
      <w:pPr>
        <w:pStyle w:val="ListBullet"/>
      </w:pPr>
      <w:r>
        <w:rPr>
          <w:b/>
        </w:rPr>
        <w:t>units</w:t>
      </w:r>
      <w:r>
        <w:t>: 1</w:t>
      </w:r>
    </w:p>
    <w:p>
      <w:r>
        <w:rPr>
          <w:rFonts w:ascii="Courier New" w:hAnsi="Courier New"/>
        </w:rPr>
        <w:t>array([0, 1, 2, 3,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